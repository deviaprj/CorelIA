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6C63FF"/>
          <w:sz w:val="40"/>
        </w:rPr>
        <w:t>Notice API Keys — Corely</w:t>
      </w:r>
    </w:p>
    <w:p/>
    <w:p>
      <w:pPr>
        <w:pStyle w:val="Heading2"/>
      </w:pPr>
      <w:r>
        <w:rPr>
          <w:color w:val="6C63FF"/>
          <w:sz w:val="32"/>
        </w:rPr>
        <w:t>Introduction</w:t>
      </w:r>
    </w:p>
    <w:p/>
    <w:p>
      <w:r>
        <w:t xml:space="preserve">Ce document recense </w:t>
      </w:r>
      <w:r>
        <w:rPr>
          <w:b/>
        </w:rPr>
        <w:t>toutes les clés API, identifiants et comptes tiers</w:t>
      </w:r>
      <w:r>
        <w:t xml:space="preserve"> nécessaires au fonctionnement de </w:t>
      </w:r>
      <w:r>
        <w:rPr>
          <w:b/>
        </w:rPr>
        <w:t>Corely</w:t>
      </w:r>
      <w:r>
        <w:t xml:space="preserve"> en production. Il détaille pour chaque service :</w:t>
      </w:r>
    </w:p>
    <w:p/>
    <w:p>
      <w:pPr>
        <w:pStyle w:val="ListBullet"/>
        <w:ind w:left="360"/>
      </w:pPr>
      <w:r>
        <w:t>Le rôle dans l'application</w:t>
      </w:r>
    </w:p>
    <w:p>
      <w:pPr>
        <w:pStyle w:val="ListBullet"/>
        <w:ind w:left="360"/>
      </w:pPr>
      <w:r>
        <w:t>Comment créer le compte</w:t>
      </w:r>
    </w:p>
    <w:p>
      <w:pPr>
        <w:pStyle w:val="ListBullet"/>
        <w:ind w:left="360"/>
      </w:pPr>
      <w:r>
        <w:t>Comment récupérer la clé API</w:t>
      </w:r>
    </w:p>
    <w:p>
      <w:pPr>
        <w:pStyle w:val="ListBullet"/>
        <w:ind w:left="360"/>
      </w:pPr>
      <w:r>
        <w:t>Comment valider le compte et la clé</w:t>
      </w:r>
    </w:p>
    <w:p>
      <w:pPr>
        <w:pStyle w:val="ListBullet"/>
        <w:ind w:left="360"/>
      </w:pPr>
      <w:r>
        <w:t>Comment l'intégrer au projet</w:t>
      </w:r>
    </w:p>
    <w:p/>
    <w:p>
      <w:pPr>
        <w:ind w:left="288"/>
      </w:pPr>
      <w:r>
        <w:rPr>
          <w:i/>
          <w:color w:val="666666"/>
        </w:rPr>
        <w:t>**Conseil** : Commencez par les clés marquées **Critique** (sans elles, l'app ne fonctionne pas). Les clés **Recommandé** et **Optionnel** peuvent être ajoutées ensuite.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Table des matières</w:t>
      </w:r>
    </w:p>
    <w:p/>
    <w:p>
      <w:pPr>
        <w:pStyle w:val="ListNumber"/>
      </w:pPr>
      <w:r>
        <w:t>[Intelligence Artificielle (IA)](#1-intelligence-artificielle-ia)</w:t>
      </w:r>
    </w:p>
    <w:p>
      <w:pPr>
        <w:pStyle w:val="ListNumber"/>
      </w:pPr>
      <w:r>
        <w:t>[Recherche Web &amp; Météo](#2-recherche-web--meteo)</w:t>
      </w:r>
    </w:p>
    <w:p>
      <w:pPr>
        <w:pStyle w:val="ListNumber"/>
      </w:pPr>
      <w:r>
        <w:t>[Monétisation Mobile](#3-monetisation-mobile)</w:t>
      </w:r>
    </w:p>
    <w:p>
      <w:pPr>
        <w:pStyle w:val="ListNumber"/>
      </w:pPr>
      <w:r>
        <w:t>[Abonnements Premium](#4-abonnements-premium)</w:t>
      </w:r>
    </w:p>
    <w:p>
      <w:pPr>
        <w:pStyle w:val="ListNumber"/>
      </w:pPr>
      <w:r>
        <w:t>[Paiements Web (Extension)](#5-paiements-web-extension)</w:t>
      </w:r>
    </w:p>
    <w:p>
      <w:pPr>
        <w:pStyle w:val="ListNumber"/>
      </w:pPr>
      <w:r>
        <w:t>[Firebase (Backend &amp; Auth)](#6-firebase-backend--auth)</w:t>
      </w:r>
    </w:p>
    <w:p>
      <w:pPr>
        <w:pStyle w:val="ListNumber"/>
      </w:pPr>
      <w:r>
        <w:t>[Infrastructure Backend](#7-infrastructure-backend)</w:t>
      </w:r>
    </w:p>
    <w:p>
      <w:pPr>
        <w:pStyle w:val="ListNumber"/>
      </w:pPr>
      <w:r>
        <w:t>[Récapitulatif &amp; Fichier .env](#8-recapitulatif--fichier-env)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1. Intelligence Artificielle (IA)</w:t>
      </w:r>
    </w:p>
    <w:p/>
    <w:p>
      <w:pPr>
        <w:pStyle w:val="Heading3"/>
      </w:pPr>
      <w:r>
        <w:rPr>
          <w:b/>
          <w:color w:val="444444"/>
          <w:sz w:val="26"/>
        </w:rPr>
        <w:t>1.1 DeepSeek API — **Critique**</w:t>
      </w:r>
    </w:p>
    <w:p/>
    <w:p>
      <w:r/>
      <w:r>
        <w:rPr>
          <w:b/>
        </w:rPr>
        <w:t>Rôle</w:t>
      </w:r>
      <w:r>
        <w:t xml:space="preserve"> : Fournit le modèle de langage par défaut (</w:t>
      </w:r>
      <w:r>
        <w:rPr>
          <w:rFonts w:ascii="Courier New" w:hAnsi="Courier New"/>
          <w:color w:val="CC3333"/>
          <w:sz w:val="20"/>
        </w:rPr>
        <w:t>deepseek-v4-flash</w:t>
      </w:r>
      <w:r>
        <w:t xml:space="preserve">) pour les utilisateurs gratuits. Gère le texte, le raisonnement et la vision (via </w:t>
      </w:r>
      <w:r>
        <w:rPr>
          <w:rFonts w:ascii="Courier New" w:hAnsi="Courier New"/>
          <w:color w:val="CC3333"/>
          <w:sz w:val="20"/>
        </w:rPr>
        <w:t>deepseek-chat</w:t>
      </w:r>
      <w:r>
        <w:t>).</w:t>
      </w:r>
    </w:p>
    <w:p/>
    <w:p>
      <w:r/>
      <w:r>
        <w:rPr>
          <w:b/>
        </w:rPr>
        <w:t>Créer le compte</w:t>
      </w:r>
      <w:r/>
    </w:p>
    <w:p/>
    <w:p>
      <w:pPr>
        <w:pStyle w:val="ListNumber"/>
      </w:pPr>
      <w:r>
        <w:t>Rendez-vous sur [https://platform.deepseek.com](https://platform.deepseek.com)</w:t>
      </w:r>
    </w:p>
    <w:p>
      <w:pPr>
        <w:pStyle w:val="ListNumber"/>
      </w:pPr>
      <w:r>
        <w:t>Cliquez sur **Sign Up** et créez un compte (email ou Google/GitHub)</w:t>
      </w:r>
    </w:p>
    <w:p>
      <w:pPr>
        <w:pStyle w:val="ListNumber"/>
      </w:pPr>
      <w:r>
        <w:t>Validez votre email via le lien reçu</w:t>
      </w:r>
    </w:p>
    <w:p/>
    <w:p>
      <w:r/>
      <w:r>
        <w:rPr>
          <w:b/>
        </w:rPr>
        <w:t>Récupérer la clé API</w:t>
      </w:r>
      <w:r/>
    </w:p>
    <w:p/>
    <w:p>
      <w:pPr>
        <w:pStyle w:val="ListNumber"/>
      </w:pPr>
      <w:r>
        <w:t>Connectez-vous à [https://platform.deepseek.com](https://platform.deepseek.com)</w:t>
      </w:r>
    </w:p>
    <w:p>
      <w:pPr>
        <w:pStyle w:val="ListNumber"/>
      </w:pPr>
      <w:r>
        <w:t>Allez dans **API Keys** (menu en haut à droite)</w:t>
      </w:r>
    </w:p>
    <w:p>
      <w:pPr>
        <w:pStyle w:val="ListNumber"/>
      </w:pPr>
      <w:r>
        <w:t>Cliquez sur **Create API Key**</w:t>
      </w:r>
    </w:p>
    <w:p>
      <w:pPr>
        <w:pStyle w:val="ListNumber"/>
      </w:pPr>
      <w:r>
        <w:t>Nommez-la `Corely-Production` et copiez la clé (commence par `sk-`)</w:t>
      </w:r>
    </w:p>
    <w:p/>
    <w:p>
      <w:r/>
      <w:r>
        <w:rPr>
          <w:b/>
        </w:rPr>
        <w:t>Valider la clé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curl -X POST https://api.deepseek.com/v1/chat/completions \</w:t>
        <w:br/>
        <w:t xml:space="preserve">  -H "Authorization: Bearer sk-VOTRE_CLE" \</w:t>
        <w:br/>
        <w:t xml:space="preserve">  -H "Content-Type: application/json" \</w:t>
        <w:br/>
        <w:t xml:space="preserve">  -d '{"model":"deepseek-v4-flash","messages":[{"role":"user","content":"Hello"}]}'</w:t>
      </w:r>
    </w:p>
    <w:p/>
    <w:p>
      <w:r>
        <w:t xml:space="preserve">Vous devez recevoir une réponse JSON avec </w:t>
      </w:r>
      <w:r>
        <w:rPr>
          <w:rFonts w:ascii="Courier New" w:hAnsi="Courier New"/>
          <w:color w:val="CC3333"/>
          <w:sz w:val="20"/>
        </w:rPr>
        <w:t>choices[0].message.content</w:t>
      </w:r>
      <w:r>
        <w:t>.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.env (racine du projet Flutter)</w:t>
        <w:br/>
        <w:t>DEEPSEEK_API_KEY=sk-votre_cle_ici</w:t>
      </w:r>
    </w:p>
    <w:p/>
    <w:p>
      <w:pPr>
        <w:ind w:left="288"/>
      </w:pPr>
      <w:r>
        <w:rPr>
          <w:i/>
          <w:color w:val="666666"/>
        </w:rPr>
        <w:t>Pour l'extension Chrome, la clé doit être compilée via `--dart-define=DEEPSEEK_API_KEY=sk-xxx` car l'extension ne peut pas lire `.env` à l'exécution.</w:t>
      </w:r>
    </w:p>
    <w:p/>
    <w:p>
      <w:r>
        <w:br w:type="page"/>
      </w:r>
    </w:p>
    <w:p/>
    <w:p>
      <w:pPr>
        <w:pStyle w:val="Heading3"/>
      </w:pPr>
      <w:r>
        <w:rPr>
          <w:b/>
          <w:color w:val="444444"/>
          <w:sz w:val="26"/>
        </w:rPr>
        <w:t>1.2 OpenRouter API — **Recommandé**</w:t>
      </w:r>
    </w:p>
    <w:p/>
    <w:p>
      <w:r/>
      <w:r>
        <w:rPr>
          <w:b/>
        </w:rPr>
        <w:t>Rôle</w:t>
      </w:r>
      <w:r>
        <w:t xml:space="preserve"> : Fournit des modèles premium pour les utilisateurs Pro (Mistral-Large, GPT-4o-mini) et le TTS vocal haute qualité (</w:t>
      </w:r>
      <w:r>
        <w:rPr>
          <w:rFonts w:ascii="Courier New" w:hAnsi="Courier New"/>
          <w:color w:val="CC3333"/>
          <w:sz w:val="20"/>
        </w:rPr>
        <w:t>gpt-4o-mini-tts</w:t>
      </w:r>
      <w:r>
        <w:t>). Fallback si DeepSeek est saturé.</w:t>
      </w:r>
    </w:p>
    <w:p/>
    <w:p>
      <w:r/>
      <w:r>
        <w:rPr>
          <w:b/>
        </w:rPr>
        <w:t>Créer le compte</w:t>
      </w:r>
      <w:r/>
    </w:p>
    <w:p/>
    <w:p>
      <w:pPr>
        <w:pStyle w:val="ListNumber"/>
      </w:pPr>
      <w:r>
        <w:t>Rendez-vous sur [https://openrouter.ai](https://openrouter.ai)</w:t>
      </w:r>
    </w:p>
    <w:p>
      <w:pPr>
        <w:pStyle w:val="ListNumber"/>
      </w:pPr>
      <w:r>
        <w:t>Cliquez sur **Sign Up** (compte gratuit avec crédits initiaux)</w:t>
      </w:r>
    </w:p>
    <w:p>
      <w:pPr>
        <w:pStyle w:val="ListNumber"/>
      </w:pPr>
      <w:r>
        <w:t>Ajoutez un moyen de paiement si vous prévoyez un usage Pro</w:t>
      </w:r>
    </w:p>
    <w:p/>
    <w:p>
      <w:r/>
      <w:r>
        <w:rPr>
          <w:b/>
        </w:rPr>
        <w:t>Récupérer la clé API</w:t>
      </w:r>
      <w:r/>
    </w:p>
    <w:p/>
    <w:p>
      <w:pPr>
        <w:pStyle w:val="ListNumber"/>
      </w:pPr>
      <w:r>
        <w:t>Allez dans **Settings** → **Keys**</w:t>
      </w:r>
    </w:p>
    <w:p>
      <w:pPr>
        <w:pStyle w:val="ListNumber"/>
      </w:pPr>
      <w:r>
        <w:t>Cliquez sur **Create Key**</w:t>
      </w:r>
    </w:p>
    <w:p>
      <w:pPr>
        <w:pStyle w:val="ListNumber"/>
      </w:pPr>
      <w:r>
        <w:t>Nommez-la `Corely-Production`</w:t>
      </w:r>
    </w:p>
    <w:p>
      <w:pPr>
        <w:pStyle w:val="ListNumber"/>
      </w:pPr>
      <w:r>
        <w:t>Copiez la clé (commence par `sk-or-v1-`)</w:t>
      </w:r>
    </w:p>
    <w:p/>
    <w:p>
      <w:r/>
      <w:r>
        <w:rPr>
          <w:b/>
        </w:rPr>
        <w:t>Valider la clé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curl https://openrouter.ai/api/v1/models \</w:t>
        <w:br/>
        <w:t xml:space="preserve">  -H "Authorization: Bearer sk-or-v1-VOTRE_CLE"</w:t>
      </w:r>
    </w:p>
    <w:p/>
    <w:p>
      <w:r>
        <w:t>Vous devez recevoir une liste de modèles disponibles.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.env</w:t>
        <w:br/>
        <w:t>OPENROUTER_API_KEY=sk-or-v1-votre_cle_ici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2. Recherche Web &amp; Météo</w:t>
      </w:r>
    </w:p>
    <w:p/>
    <w:p>
      <w:pPr>
        <w:pStyle w:val="Heading3"/>
      </w:pPr>
      <w:r>
        <w:rPr>
          <w:b/>
          <w:color w:val="444444"/>
          <w:sz w:val="26"/>
        </w:rPr>
        <w:t>2.1 SerpAPI — **Recommandé**</w:t>
      </w:r>
    </w:p>
    <w:p/>
    <w:p>
      <w:r/>
      <w:r>
        <w:rPr>
          <w:b/>
        </w:rPr>
        <w:t>Rôle</w:t>
      </w:r>
      <w:r>
        <w:t xml:space="preserve"> : Permet la recherche enrichie (Google Shopping, Google Hotels, Google Flights, événements, restaurants) avec des résultats structurés. Fallback sur DuckDuckGo scraping si non configuré.</w:t>
      </w:r>
    </w:p>
    <w:p/>
    <w:p>
      <w:r/>
      <w:r>
        <w:rPr>
          <w:b/>
        </w:rPr>
        <w:t>Créer le compte</w:t>
      </w:r>
      <w:r/>
    </w:p>
    <w:p/>
    <w:p>
      <w:pPr>
        <w:pStyle w:val="ListNumber"/>
      </w:pPr>
      <w:r>
        <w:t>Rendez-vous sur [https://serpapi.com](https://serpapi.com)</w:t>
      </w:r>
    </w:p>
    <w:p>
      <w:pPr>
        <w:pStyle w:val="ListNumber"/>
      </w:pPr>
      <w:r>
        <w:t>Inscrivez-vous avec un email</w:t>
      </w:r>
    </w:p>
    <w:p>
      <w:pPr>
        <w:pStyle w:val="ListNumber"/>
      </w:pPr>
      <w:r>
        <w:t>Validez votre compte via l'email de confirmation</w:t>
      </w:r>
    </w:p>
    <w:p>
      <w:pPr>
        <w:pStyle w:val="ListNumber"/>
      </w:pPr>
      <w:r>
        <w:t>Vous recevez **100 requêtes gratuites/mois**</w:t>
      </w:r>
    </w:p>
    <w:p/>
    <w:p>
      <w:r/>
      <w:r>
        <w:rPr>
          <w:b/>
        </w:rPr>
        <w:t>Récupérer la clé API</w:t>
      </w:r>
      <w:r/>
    </w:p>
    <w:p/>
    <w:p>
      <w:pPr>
        <w:pStyle w:val="ListNumber"/>
      </w:pPr>
      <w:r>
        <w:t>Allez dans **Your Account** → **API Key**</w:t>
      </w:r>
    </w:p>
    <w:p>
      <w:pPr>
        <w:pStyle w:val="ListNumber"/>
      </w:pPr>
      <w:r>
        <w:t>Copiez la clé affichée (hash alphanumérique)</w:t>
      </w:r>
    </w:p>
    <w:p/>
    <w:p>
      <w:r/>
      <w:r>
        <w:rPr>
          <w:b/>
        </w:rPr>
        <w:t>Valider la clé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curl "https://serpapi.com/search?q=corely&amp;engine=google&amp;api_key=VOTRE_CLE"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.env (Flutter)</w:t>
        <w:br/>
        <w:t>SERPAPI_API_KEY=votre_cle_ici</w:t>
        <w:br/>
        <w:br/>
        <w:t># backend/.env (FastAPI)</w:t>
        <w:br/>
        <w:t>SERPAPI_KEY=votre_cle_ici</w:t>
      </w:r>
    </w:p>
    <w:p/>
    <w:p>
      <w:pPr>
        <w:ind w:left="288"/>
      </w:pPr>
      <w:r>
        <w:rPr>
          <w:i/>
          <w:color w:val="666666"/>
        </w:rPr>
        <w:t>**Note** : La variable s'appelle `SERPAPI_API_KEY` côté Flutter et `SERPAPI_KEY` côté backend.</w:t>
      </w:r>
    </w:p>
    <w:p/>
    <w:p>
      <w:r>
        <w:br w:type="page"/>
      </w:r>
    </w:p>
    <w:p/>
    <w:p>
      <w:pPr>
        <w:pStyle w:val="Heading3"/>
      </w:pPr>
      <w:r>
        <w:rPr>
          <w:b/>
          <w:color w:val="444444"/>
          <w:sz w:val="26"/>
        </w:rPr>
        <w:t>2.2 OpenWeatherMap — **Optionnel**</w:t>
      </w:r>
    </w:p>
    <w:p/>
    <w:p>
      <w:r/>
      <w:r>
        <w:rPr>
          <w:b/>
        </w:rPr>
        <w:t>Rôle</w:t>
      </w:r>
      <w:r>
        <w:t xml:space="preserve"> : Fournit les prévisions météo détaillées (5 jours, 3h) avec icônes et données structurées. Fallback sur recherche web générique si non configuré.</w:t>
      </w:r>
    </w:p>
    <w:p/>
    <w:p>
      <w:r/>
      <w:r>
        <w:rPr>
          <w:b/>
        </w:rPr>
        <w:t>Créer le compte</w:t>
      </w:r>
      <w:r/>
    </w:p>
    <w:p/>
    <w:p>
      <w:pPr>
        <w:pStyle w:val="ListNumber"/>
      </w:pPr>
      <w:r>
        <w:t>Rendez-vous sur [https://openweathermap.org](https://openweathermap.org)</w:t>
      </w:r>
    </w:p>
    <w:p>
      <w:pPr>
        <w:pStyle w:val="ListNumber"/>
      </w:pPr>
      <w:r>
        <w:t>Cliquez sur **Sign Up**</w:t>
      </w:r>
    </w:p>
    <w:p>
      <w:pPr>
        <w:pStyle w:val="ListNumber"/>
      </w:pPr>
      <w:r>
        <w:t>Validez votre email</w:t>
      </w:r>
    </w:p>
    <w:p/>
    <w:p>
      <w:r/>
      <w:r>
        <w:rPr>
          <w:b/>
        </w:rPr>
        <w:t>Récupérer la clé API</w:t>
      </w:r>
      <w:r/>
    </w:p>
    <w:p/>
    <w:p>
      <w:pPr>
        <w:pStyle w:val="ListNumber"/>
      </w:pPr>
      <w:r>
        <w:t>Connectez-vous et allez dans **API Keys** (menu API)</w:t>
      </w:r>
    </w:p>
    <w:p>
      <w:pPr>
        <w:pStyle w:val="ListNumber"/>
      </w:pPr>
      <w:r>
        <w:t>La clé par défaut est affichée (32 caractères hexadécimaux)</w:t>
      </w:r>
    </w:p>
    <w:p>
      <w:pPr>
        <w:pStyle w:val="ListNumber"/>
      </w:pPr>
      <w:r>
        <w:t>Vous pouvez en générer une nouvelle nommée `corely`</w:t>
      </w:r>
    </w:p>
    <w:p/>
    <w:p>
      <w:r/>
      <w:r>
        <w:rPr>
          <w:b/>
        </w:rPr>
        <w:t>Valider la clé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curl "https://api.openweathermap.org/data/2.5/weather?q=Paris&amp;appid=VOTRE_CLE&amp;units=metric"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.env (Flutter)</w:t>
        <w:br/>
        <w:t>OPENWEATHERMAP_API_KEY=votre_cle_ici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3. Monétisation Mobile</w:t>
      </w:r>
    </w:p>
    <w:p/>
    <w:p>
      <w:pPr>
        <w:pStyle w:val="Heading3"/>
      </w:pPr>
      <w:r>
        <w:rPr>
          <w:b/>
          <w:color w:val="444444"/>
          <w:sz w:val="26"/>
        </w:rPr>
        <w:t>3.1 Google AdMob — **Critique (si monétisation par pubs)**</w:t>
      </w:r>
    </w:p>
    <w:p/>
    <w:p>
      <w:r/>
      <w:r>
        <w:rPr>
          <w:b/>
        </w:rPr>
        <w:t>Rôle</w:t>
      </w:r>
      <w:r>
        <w:t xml:space="preserve"> : Affiche les bannières, interstitiels et vidéos récompensées sur Android et iOS. Génère du revenu sur l'offre gratuite.</w:t>
      </w:r>
    </w:p>
    <w:p/>
    <w:p>
      <w:r/>
      <w:r>
        <w:rPr>
          <w:b/>
        </w:rPr>
        <w:t>Créer le compte</w:t>
      </w:r>
      <w:r/>
    </w:p>
    <w:p/>
    <w:p>
      <w:pPr>
        <w:pStyle w:val="ListNumber"/>
      </w:pPr>
      <w:r>
        <w:t>Rendez-vous sur [https://admob.google.com](https://admob.google.com)</w:t>
      </w:r>
    </w:p>
    <w:p>
      <w:pPr>
        <w:pStyle w:val="ListNumber"/>
      </w:pPr>
      <w:r>
        <w:t>Connectez-vous avec votre compte Google</w:t>
      </w:r>
    </w:p>
    <w:p>
      <w:pPr>
        <w:pStyle w:val="ListNumber"/>
      </w:pPr>
      <w:r>
        <w:t>Acceptez les conditions d'utilisation</w:t>
      </w:r>
    </w:p>
    <w:p>
      <w:pPr>
        <w:pStyle w:val="ListNumber"/>
      </w:pPr>
      <w:r>
        <w:t>Liez votre compte à un compte **Google AdSense** (obligatoire)</w:t>
      </w:r>
    </w:p>
    <w:p/>
    <w:p>
      <w:r/>
      <w:r>
        <w:rPr>
          <w:b/>
        </w:rPr>
        <w:t>Créer l'application et récupérer les IDs</w:t>
      </w:r>
      <w:r/>
    </w:p>
    <w:p/>
    <w:p>
      <w:pPr>
        <w:pStyle w:val="ListNumber"/>
      </w:pPr>
      <w:r>
        <w:t>Dans AdMob, allez dans **Apps** → **Add App**</w:t>
      </w:r>
    </w:p>
    <w:p>
      <w:pPr>
        <w:pStyle w:val="ListNumber"/>
      </w:pPr>
      <w:r>
        <w:t>Sélectionnez **Android** puis **iOS** (créez deux apps séparées)</w:t>
      </w:r>
    </w:p>
    <w:p>
      <w:pPr>
        <w:pStyle w:val="ListNumber"/>
      </w:pPr>
      <w:r>
        <w:t>Nommez-les `Corely`</w:t>
      </w:r>
    </w:p>
    <w:p>
      <w:pPr>
        <w:pStyle w:val="ListNumber"/>
      </w:pPr>
      <w:r>
        <w:t>Une fois créées, récupérez les **App IDs** :</w:t>
      </w:r>
    </w:p>
    <w:p>
      <w:pPr>
        <w:pStyle w:val="ListBullet"/>
        <w:ind w:left="360"/>
      </w:pPr>
      <w:r>
        <w:t>Format Android : `ca-app-pub-XXXXXXXX~XXXXXXXX`</w:t>
      </w:r>
    </w:p>
    <w:p>
      <w:pPr>
        <w:pStyle w:val="ListBullet"/>
        <w:ind w:left="360"/>
      </w:pPr>
      <w:r>
        <w:t>Format iOS : `ca-app-pub-XXXXXXXX~XXXXXXXX`</w:t>
      </w:r>
    </w:p>
    <w:p/>
    <w:p>
      <w:r/>
      <w:r>
        <w:rPr>
          <w:b/>
        </w:rPr>
        <w:t>Créer les unités publicitaires</w:t>
      </w:r>
      <w:r/>
    </w:p>
    <w:p/>
    <w:p>
      <w:r>
        <w:t>Pour chaque plateforme, créez :</w:t>
      </w:r>
    </w:p>
    <w:p/>
    <w:p>
      <w:pPr>
        <w:pStyle w:val="ListNumber"/>
      </w:pPr>
      <w:r>
        <w:t>**Banner** : `Add Ad Unit` → Banner → Nommez `corely_banner`</w:t>
      </w:r>
    </w:p>
    <w:p>
      <w:pPr>
        <w:pStyle w:val="ListNumber"/>
      </w:pPr>
      <w:r>
        <w:t>**Interstitial** : `Add Ad Unit` → Interstitial → Nommez `corely_interstitial`</w:t>
      </w:r>
    </w:p>
    <w:p>
      <w:pPr>
        <w:pStyle w:val="ListNumber"/>
      </w:pPr>
      <w:r>
        <w:t>**Rewarded** : `Add Ad Unit` → Rewarded → Nommez `corely_rewarded`</w:t>
      </w:r>
    </w:p>
    <w:p/>
    <w:p>
      <w:r>
        <w:t xml:space="preserve">Copiez les IDs d'unité (format </w:t>
      </w:r>
      <w:r>
        <w:rPr>
          <w:rFonts w:ascii="Courier New" w:hAnsi="Courier New"/>
          <w:color w:val="CC3333"/>
          <w:sz w:val="20"/>
        </w:rPr>
        <w:t>ca-app-pub-XXXX/XXXXXXXXXX</w:t>
      </w:r>
      <w:r>
        <w:t>).</w:t>
      </w:r>
    </w:p>
    <w:p/>
    <w:p>
      <w:r/>
      <w:r>
        <w:rPr>
          <w:b/>
        </w:rPr>
        <w:t>Valider les IDs</w:t>
      </w:r>
      <w:r/>
    </w:p>
    <w:p/>
    <w:p>
      <w:r>
        <w:t xml:space="preserve">En mode debug, les IDs de test AdMob sont automatiquement utilisés (voir </w:t>
      </w:r>
      <w:r>
        <w:rPr>
          <w:rFonts w:ascii="Courier New" w:hAnsi="Courier New"/>
          <w:color w:val="CC3333"/>
          <w:sz w:val="20"/>
        </w:rPr>
        <w:t>.env.example</w:t>
      </w:r>
      <w:r>
        <w:t>). Pour tester en production 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Ajoutez votre device comme test device dans AdMob</w:t>
        <w:br/>
        <w:t># Settings → Test Devices → Add Test Device (récupérez l'ID depuis les logs Android/iOS)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.env</w:t>
        <w:br/>
        <w:t>ADMOB_APP_ID_ANDROID=ca-app-pub-XXXXXXXX~XXXXXXXX</w:t>
        <w:br/>
        <w:t>ADMOB_APP_ID_IOS=ca-app-pub-XXXXXXXX~XXXXXXXX</w:t>
        <w:br/>
        <w:t>ADMOB_BANNER_ID_ANDROID=ca-app-pub-XXXX/XXXXXXXXXX</w:t>
        <w:br/>
        <w:t>ADMOB_BANNER_ID_IOS=ca-app-pub-XXXX/XXXXXXXXXX</w:t>
        <w:br/>
        <w:t>ADMOB_INTERSTITIAL_ID_ANDROID=ca-app-pub-XXXX/XXXXXXXXXX</w:t>
        <w:br/>
        <w:t>ADMOB_INTERSTITIAL_ID_IOS=ca-app-pub-XXXX/XXXXXXXXXX</w:t>
        <w:br/>
        <w:t>ADMOB_REWARDED_ID_ANDROID=ca-app-pub-XXXX/XXXXXXXXXX</w:t>
        <w:br/>
        <w:t>ADMOB_REWARDED_ID_IOS=ca-app-pub-XXXX/XXXXXXXXXX</w:t>
      </w:r>
    </w:p>
    <w:p/>
    <w:p>
      <w:pPr>
        <w:ind w:left="288"/>
      </w:pPr>
      <w:r>
        <w:rPr>
          <w:i/>
          <w:color w:val="666666"/>
        </w:rPr>
        <w:t>**Important** : Sur Android, l'App ID doit aussi être ajouté dans `android/app/src/main/AndroidManifest.xml` :</w:t>
      </w:r>
    </w:p>
    <w:p>
      <w:pPr>
        <w:ind w:left="288"/>
      </w:pPr>
      <w:r>
        <w:rPr>
          <w:i/>
          <w:color w:val="666666"/>
        </w:rPr>
        <w:t>```xml</w:t>
      </w:r>
    </w:p>
    <w:p>
      <w:pPr>
        <w:ind w:left="288"/>
      </w:pPr>
      <w:r>
        <w:rPr>
          <w:i/>
          <w:color w:val="666666"/>
        </w:rPr>
        <w:t>&lt;meta-data android:name="com.google.android.gms.ads.APPLICATION_ID"</w:t>
      </w:r>
    </w:p>
    <w:p>
      <w:pPr>
        <w:ind w:left="288"/>
      </w:pPr>
      <w:r>
        <w:rPr>
          <w:i/>
          <w:color w:val="666666"/>
        </w:rPr>
        <w:t xml:space="preserve">           android:value="ca-app-pub-XXXXXXXX~XXXXXXXX"/&gt;</w:t>
      </w:r>
    </w:p>
    <w:p>
      <w:pPr>
        <w:ind w:left="288"/>
      </w:pPr>
      <w:r>
        <w:rPr>
          <w:i/>
          <w:color w:val="666666"/>
        </w:rPr>
        <w:t>```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4. Abonnements Premium</w:t>
      </w:r>
    </w:p>
    <w:p/>
    <w:p>
      <w:pPr>
        <w:pStyle w:val="Heading3"/>
      </w:pPr>
      <w:r>
        <w:rPr>
          <w:b/>
          <w:color w:val="444444"/>
          <w:sz w:val="26"/>
        </w:rPr>
        <w:t>4.1 RevenueCat — **Recommandé (si abonnements)**</w:t>
      </w:r>
    </w:p>
    <w:p/>
    <w:p>
      <w:r/>
      <w:r>
        <w:rPr>
          <w:b/>
        </w:rPr>
        <w:t>Rôle</w:t>
      </w:r>
      <w:r>
        <w:t xml:space="preserve"> : Gère les abonnements Pro (in-app purchases) sur iOS (App Store) et Android (Google Play) avec un SDK unifié.</w:t>
      </w:r>
    </w:p>
    <w:p/>
    <w:p>
      <w:r/>
      <w:r>
        <w:rPr>
          <w:b/>
        </w:rPr>
        <w:t>Créer le compte</w:t>
      </w:r>
      <w:r/>
    </w:p>
    <w:p/>
    <w:p>
      <w:pPr>
        <w:pStyle w:val="ListNumber"/>
      </w:pPr>
      <w:r>
        <w:t>Rendez-vous sur [https://www.revenuecat.com](https://www.revenuecat.com)</w:t>
      </w:r>
    </w:p>
    <w:p>
      <w:pPr>
        <w:pStyle w:val="ListNumber"/>
      </w:pPr>
      <w:r>
        <w:t>Inscrivez-vous avec un email</w:t>
      </w:r>
    </w:p>
    <w:p>
      <w:pPr>
        <w:pStyle w:val="ListNumber"/>
      </w:pPr>
      <w:r>
        <w:t>Créez une organisation et un projet nommé `Corely`</w:t>
      </w:r>
    </w:p>
    <w:p/>
    <w:p>
      <w:r/>
      <w:r>
        <w:rPr>
          <w:b/>
        </w:rPr>
        <w:t>Récupérer les clés API</w:t>
      </w:r>
      <w:r/>
    </w:p>
    <w:p/>
    <w:p>
      <w:pPr>
        <w:pStyle w:val="ListNumber"/>
      </w:pPr>
      <w:r>
        <w:t>Dans RevenueCat, allez dans **Project Settings** → **API Keys**</w:t>
      </w:r>
    </w:p>
    <w:p>
      <w:pPr>
        <w:pStyle w:val="ListNumber"/>
      </w:pPr>
      <w:r>
        <w:t>Vous trouverez deux clés :</w:t>
      </w:r>
    </w:p>
    <w:p>
      <w:pPr>
        <w:pStyle w:val="ListBullet"/>
        <w:ind w:left="360"/>
      </w:pPr>
      <w:r>
        <w:t>**Android** : commence par `goog_`</w:t>
      </w:r>
    </w:p>
    <w:p>
      <w:pPr>
        <w:pStyle w:val="ListBullet"/>
        <w:ind w:left="360"/>
      </w:pPr>
      <w:r>
        <w:t>**iOS** : commence par `appl_`</w:t>
      </w:r>
    </w:p>
    <w:p>
      <w:pPr>
        <w:pStyle w:val="ListNumber"/>
      </w:pPr>
      <w:r>
        <w:t>Copiez-les toutes les deux</w:t>
      </w:r>
    </w:p>
    <w:p/>
    <w:p>
      <w:r/>
      <w:r>
        <w:rPr>
          <w:b/>
        </w:rPr>
        <w:t>Configurer les stores</w:t>
      </w:r>
      <w:r/>
    </w:p>
    <w:p/>
    <w:p>
      <w:pPr>
        <w:pStyle w:val="ListBullet"/>
        <w:ind w:left="360"/>
      </w:pPr>
      <w:r>
        <w:t>**Google Play** : liez votre app RevenueCat à la console Play (clé de service JSON)</w:t>
      </w:r>
    </w:p>
    <w:p>
      <w:pPr>
        <w:pStyle w:val="ListBullet"/>
        <w:ind w:left="360"/>
      </w:pPr>
      <w:r>
        <w:t>**App Store** : liez votre app via l'App Store Connect Shared Secret</w:t>
      </w:r>
    </w:p>
    <w:p/>
    <w:p>
      <w:r>
        <w:t>Ces étapes sont documentées dans le guide RevenueCat et sont nécessaires pour que les achats fonctionnent.</w:t>
      </w:r>
    </w:p>
    <w:p/>
    <w:p>
      <w:r/>
      <w:r>
        <w:rPr>
          <w:b/>
        </w:rPr>
        <w:t>Valider</w:t>
      </w:r>
      <w:r/>
    </w:p>
    <w:p/>
    <w:p>
      <w:r>
        <w:t xml:space="preserve">Testez un achat en sandbox sur un device réel. RevenueCat affiche les transactions dans le dashboard </w:t>
      </w:r>
      <w:r>
        <w:rPr>
          <w:b/>
        </w:rPr>
        <w:t>Customers</w:t>
      </w:r>
      <w:r>
        <w:t>.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.env</w:t>
        <w:br/>
        <w:t>REVENUECAT_API_KEY_ANDROID=goog_xxxxxxxxxxxxxxxxxxxx</w:t>
        <w:br/>
        <w:t>REVENUECAT_API_KEY_IOS=appl_xxxxxxxxxxxxxxxxxxxx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5. Paiements Web (Extension)</w:t>
      </w:r>
    </w:p>
    <w:p/>
    <w:p>
      <w:pPr>
        <w:pStyle w:val="Heading3"/>
      </w:pPr>
      <w:r>
        <w:rPr>
          <w:b/>
          <w:color w:val="444444"/>
          <w:sz w:val="26"/>
        </w:rPr>
        <w:t>5.1 Stripe — **Recommandé (si paiements web)**</w:t>
      </w:r>
    </w:p>
    <w:p/>
    <w:p>
      <w:r/>
      <w:r>
        <w:rPr>
          <w:b/>
        </w:rPr>
        <w:t>Rôle</w:t>
      </w:r>
      <w:r>
        <w:t xml:space="preserve"> : Permet aux utilisateurs de l'extension Chrome/Web de payer l'abonnement Pro via carte bancaire.</w:t>
      </w:r>
    </w:p>
    <w:p/>
    <w:p>
      <w:r/>
      <w:r>
        <w:rPr>
          <w:b/>
        </w:rPr>
        <w:t>Créer le compte</w:t>
      </w:r>
      <w:r/>
    </w:p>
    <w:p/>
    <w:p>
      <w:pPr>
        <w:pStyle w:val="ListNumber"/>
      </w:pPr>
      <w:r>
        <w:t>Rendez-vous sur [https://stripe.com](https://stripe.com)</w:t>
      </w:r>
    </w:p>
    <w:p>
      <w:pPr>
        <w:pStyle w:val="ListNumber"/>
      </w:pPr>
      <w:r>
        <w:t>Inscrivez-vous avec un email</w:t>
      </w:r>
    </w:p>
    <w:p>
      <w:pPr>
        <w:pStyle w:val="ListNumber"/>
      </w:pPr>
      <w:r>
        <w:t>Activez votre compte en complétant les informations professionnelles (KYC)</w:t>
      </w:r>
    </w:p>
    <w:p/>
    <w:p>
      <w:r/>
      <w:r>
        <w:rPr>
          <w:b/>
        </w:rPr>
        <w:t>Récupérer les clés</w:t>
      </w:r>
      <w:r/>
    </w:p>
    <w:p/>
    <w:p>
      <w:pPr>
        <w:pStyle w:val="ListNumber"/>
      </w:pPr>
      <w:r>
        <w:t>Allez dans **Developers** → **API Keys**</w:t>
      </w:r>
    </w:p>
    <w:p>
      <w:pPr>
        <w:pStyle w:val="ListNumber"/>
      </w:pPr>
      <w:r>
        <w:t>Basculez en mode **Live** (en haut à droite)</w:t>
      </w:r>
    </w:p>
    <w:p>
      <w:pPr>
        <w:pStyle w:val="ListNumber"/>
      </w:pPr>
      <w:r>
        <w:t>Copiez :</w:t>
      </w:r>
    </w:p>
    <w:p>
      <w:pPr>
        <w:pStyle w:val="ListBullet"/>
        <w:ind w:left="360"/>
      </w:pPr>
      <w:r>
        <w:t>**Publishable key** : commence par `pk_live_`</w:t>
      </w:r>
    </w:p>
    <w:p>
      <w:pPr>
        <w:pStyle w:val="ListBullet"/>
        <w:ind w:left="360"/>
      </w:pPr>
      <w:r>
        <w:t>**Secret key** : commence par `sk_live_` (à stocker côté backend uniquement)</w:t>
      </w:r>
    </w:p>
    <w:p>
      <w:pPr>
        <w:pStyle w:val="ListBullet"/>
        <w:ind w:left="360"/>
      </w:pPr>
      <w:r>
        <w:t>**Webhook secret** : dans **Webhooks** → **Add endpoint** → URL de votre backend (`https://api.aironbot.app/webhook`) → copiez le secret `whsec_`</w:t>
      </w:r>
    </w:p>
    <w:p/>
    <w:p>
      <w:r/>
      <w:r>
        <w:rPr>
          <w:b/>
        </w:rPr>
        <w:t>Valider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curl https://api.stripe.com/v1/charges \</w:t>
        <w:br/>
        <w:t xml:space="preserve">  -u sk_live_VOTRE_CLE:</w:t>
      </w:r>
    </w:p>
    <w:p/>
    <w:p>
      <w:r>
        <w:t>Vous devez recevoir une liste (vide si pas encore de transactions).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.env (Flutter — clé publique uniquement)</w:t>
        <w:br/>
        <w:t>STRIPE_PUBLIC_KEY=pk_live_xxxxxxxx</w:t>
        <w:br/>
        <w:br/>
        <w:t># backend/.env (clé secrète + webhook)</w:t>
        <w:br/>
        <w:t>STRIPE_SECRET_KEY=sk_live_xxxxxxxx</w:t>
        <w:br/>
        <w:t>STRIPE_WEBHOOK_SECRET=whsec_xxxxxxxx</w:t>
      </w:r>
    </w:p>
    <w:p/>
    <w:p>
      <w:pPr>
        <w:ind w:left="288"/>
      </w:pPr>
      <w:r>
        <w:rPr>
          <w:i/>
          <w:color w:val="666666"/>
        </w:rPr>
        <w:t>**Sécurité** : La clé secrète (`sk_live_`) ne doit **JAMAIS** être dans le code client. Elle reste côté backend uniquement.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6. Firebase (Backend &amp; Auth)</w:t>
      </w:r>
    </w:p>
    <w:p/>
    <w:p>
      <w:pPr>
        <w:pStyle w:val="Heading3"/>
      </w:pPr>
      <w:r>
        <w:rPr>
          <w:b/>
          <w:color w:val="444444"/>
          <w:sz w:val="26"/>
        </w:rPr>
        <w:t>6.1 Firebase Project — **Critique**</w:t>
      </w:r>
    </w:p>
    <w:p/>
    <w:p>
      <w:r/>
      <w:r>
        <w:rPr>
          <w:b/>
        </w:rPr>
        <w:t>Rôle</w:t>
      </w:r>
      <w:r>
        <w:t xml:space="preserve"> : Authentication (Email, Google, Apple), Firestore (base de données), Cloud Messaging (push), Analytics, et Hosting optionnel.</w:t>
      </w:r>
    </w:p>
    <w:p/>
    <w:p>
      <w:r/>
      <w:r>
        <w:rPr>
          <w:b/>
        </w:rPr>
        <w:t>Créer le compte</w:t>
      </w:r>
      <w:r/>
    </w:p>
    <w:p/>
    <w:p>
      <w:pPr>
        <w:pStyle w:val="ListNumber"/>
      </w:pPr>
      <w:r>
        <w:t>Rendez-vous sur [https://console.firebase.google.com](https://console.firebase.google.com)</w:t>
      </w:r>
    </w:p>
    <w:p>
      <w:pPr>
        <w:pStyle w:val="ListNumber"/>
      </w:pPr>
      <w:r>
        <w:t>Connectez-vous avec votre compte Google</w:t>
      </w:r>
    </w:p>
    <w:p>
      <w:pPr>
        <w:pStyle w:val="ListNumber"/>
      </w:pPr>
      <w:r>
        <w:t>Cliquez sur **Create Project** → Nommez `corely-prod`</w:t>
      </w:r>
    </w:p>
    <w:p>
      <w:pPr>
        <w:pStyle w:val="ListNumber"/>
      </w:pPr>
      <w:r>
        <w:t>Acceptez les conditions et créez</w:t>
      </w:r>
    </w:p>
    <w:p/>
    <w:p>
      <w:r/>
      <w:r>
        <w:rPr>
          <w:b/>
        </w:rPr>
        <w:t>Configurer les applications</w:t>
      </w:r>
      <w:r/>
    </w:p>
    <w:p/>
    <w:p>
      <w:r>
        <w:t>Dans le projet Firebase :</w:t>
      </w:r>
    </w:p>
    <w:p/>
    <w:p>
      <w:pPr>
        <w:pStyle w:val="ListNumber"/>
      </w:pPr>
      <w:r>
        <w:t>**Android** :</w:t>
      </w:r>
    </w:p>
    <w:p>
      <w:pPr>
        <w:pStyle w:val="ListBullet"/>
        <w:ind w:left="360"/>
      </w:pPr>
      <w:r>
        <w:t>Cliquez sur l'icône Android</w:t>
      </w:r>
    </w:p>
    <w:p>
      <w:pPr>
        <w:pStyle w:val="ListBullet"/>
        <w:ind w:left="360"/>
      </w:pPr>
      <w:r>
        <w:t>Package name : `com.aironbot.corely` (ou votre package)</w:t>
      </w:r>
    </w:p>
    <w:p>
      <w:pPr>
        <w:pStyle w:val="ListBullet"/>
        <w:ind w:left="360"/>
      </w:pPr>
      <w:r>
        <w:t>Téléchargez `google-services.json` → placez-le dans `android/app/`</w:t>
      </w:r>
    </w:p>
    <w:p/>
    <w:p>
      <w:pPr>
        <w:pStyle w:val="ListNumber"/>
      </w:pPr>
      <w:r>
        <w:t>**iOS** :</w:t>
      </w:r>
    </w:p>
    <w:p>
      <w:pPr>
        <w:pStyle w:val="ListBullet"/>
        <w:ind w:left="360"/>
      </w:pPr>
      <w:r>
        <w:t>Cliquez sur l'icône Apple</w:t>
      </w:r>
    </w:p>
    <w:p>
      <w:pPr>
        <w:pStyle w:val="ListBullet"/>
        <w:ind w:left="360"/>
      </w:pPr>
      <w:r>
        <w:t>Bundle ID : `com.aironbot.corely`</w:t>
      </w:r>
    </w:p>
    <w:p>
      <w:pPr>
        <w:pStyle w:val="ListBullet"/>
        <w:ind w:left="360"/>
      </w:pPr>
      <w:r>
        <w:t>Téléchargez `GoogleService-Info.plist` → placez-le dans `ios/Runner/` via Xcode</w:t>
      </w:r>
    </w:p>
    <w:p/>
    <w:p>
      <w:pPr>
        <w:pStyle w:val="ListNumber"/>
      </w:pPr>
      <w:r>
        <w:t>**Web** :</w:t>
      </w:r>
    </w:p>
    <w:p>
      <w:pPr>
        <w:pStyle w:val="ListBullet"/>
        <w:ind w:left="360"/>
      </w:pPr>
      <w:r>
        <w:t>Cliquez sur l'icône Web</w:t>
      </w:r>
    </w:p>
    <w:p>
      <w:pPr>
        <w:pStyle w:val="ListBullet"/>
        <w:ind w:left="360"/>
      </w:pPr>
      <w:r>
        <w:t>Nommez l'app `Corely Web`</w:t>
      </w:r>
    </w:p>
    <w:p>
      <w:pPr>
        <w:pStyle w:val="ListBullet"/>
        <w:ind w:left="360"/>
      </w:pPr>
      <w:r>
        <w:t>Copiez la configuration Firebase (sera utilisée pour `firebase_options.dart`)</w:t>
      </w:r>
    </w:p>
    <w:p/>
    <w:p>
      <w:r/>
      <w:r>
        <w:rPr>
          <w:b/>
        </w:rPr>
        <w:t>Générer le fichier `firebase_options.dart`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Installez FlutterFire CLI</w:t>
        <w:br/>
        <w:t>npm install -g firebase-tools</w:t>
        <w:br/>
        <w:t>dart pub global activate flutterfire_cli</w:t>
        <w:br/>
        <w:br/>
        <w:t># Connectez-vous</w:t>
        <w:br/>
        <w:t>firebase login</w:t>
        <w:br/>
        <w:br/>
        <w:t># Générez le fichier</w:t>
        <w:br/>
        <w:t>flutterfire configure --project=corely-prod --out=lib/firebase_options.dart</w:t>
      </w:r>
    </w:p>
    <w:p/>
    <w:p>
      <w:r>
        <w:t xml:space="preserve">Ce fichier remplace le stub actuel et contient les vrais </w:t>
      </w:r>
      <w:r>
        <w:rPr>
          <w:rFonts w:ascii="Courier New" w:hAnsi="Courier New"/>
          <w:color w:val="CC3333"/>
          <w:sz w:val="20"/>
        </w:rPr>
        <w:t>apiKey</w:t>
      </w:r>
      <w:r>
        <w:t xml:space="preserve">, </w:t>
      </w:r>
      <w:r>
        <w:rPr>
          <w:rFonts w:ascii="Courier New" w:hAnsi="Courier New"/>
          <w:color w:val="CC3333"/>
          <w:sz w:val="20"/>
        </w:rPr>
        <w:t>appId</w:t>
      </w:r>
      <w:r>
        <w:t xml:space="preserve">, </w:t>
      </w:r>
      <w:r>
        <w:rPr>
          <w:rFonts w:ascii="Courier New" w:hAnsi="Courier New"/>
          <w:color w:val="CC3333"/>
          <w:sz w:val="20"/>
        </w:rPr>
        <w:t>projectId</w:t>
      </w:r>
      <w:r>
        <w:t>, etc.</w:t>
      </w:r>
    </w:p>
    <w:p/>
    <w:p>
      <w:r/>
      <w:r>
        <w:rPr>
          <w:b/>
        </w:rPr>
        <w:t>Valider</w:t>
      </w:r>
      <w:r/>
    </w:p>
    <w:p/>
    <w:p>
      <w:r>
        <w:t>Lancez l'app en debug. Si Firebase s'initialise sans erreur dans les logs (</w:t>
      </w:r>
      <w:r>
        <w:rPr>
          <w:rFonts w:ascii="Courier New" w:hAnsi="Courier New"/>
          <w:color w:val="CC3333"/>
          <w:sz w:val="20"/>
        </w:rPr>
        <w:t>Firebase initialized successfully</w:t>
      </w:r>
      <w:r>
        <w:t>), la configuration est correcte.</w:t>
      </w:r>
    </w:p>
    <w:p/>
    <w:p>
      <w:r/>
      <w:r>
        <w:rPr>
          <w:b/>
        </w:rPr>
        <w:t>Intégration</w:t>
      </w:r>
      <w:r/>
    </w:p>
    <w:p/>
    <w:p>
      <w:r>
        <w:t xml:space="preserve">Aucune variable </w:t>
      </w:r>
      <w:r>
        <w:rPr>
          <w:rFonts w:ascii="Courier New" w:hAnsi="Courier New"/>
          <w:color w:val="CC3333"/>
          <w:sz w:val="20"/>
        </w:rPr>
        <w:t>.env</w:t>
      </w:r>
      <w:r>
        <w:t xml:space="preserve"> nécessaire — tout est compilé dans </w:t>
      </w:r>
      <w:r>
        <w:rPr>
          <w:rFonts w:ascii="Courier New" w:hAnsi="Courier New"/>
          <w:color w:val="CC3333"/>
          <w:sz w:val="20"/>
        </w:rPr>
        <w:t>firebase_options.dart</w:t>
      </w:r>
      <w:r>
        <w:t xml:space="preserve"> et </w:t>
      </w:r>
      <w:r>
        <w:rPr>
          <w:rFonts w:ascii="Courier New" w:hAnsi="Courier New"/>
          <w:color w:val="CC3333"/>
          <w:sz w:val="20"/>
        </w:rPr>
        <w:t>google-services.json</w:t>
      </w:r>
      <w:r>
        <w:t>.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7. Infrastructure Backend</w:t>
      </w:r>
    </w:p>
    <w:p/>
    <w:p>
      <w:pPr>
        <w:pStyle w:val="Heading3"/>
      </w:pPr>
      <w:r>
        <w:rPr>
          <w:b/>
          <w:color w:val="444444"/>
          <w:sz w:val="26"/>
        </w:rPr>
        <w:t>7.1 Backend URL — **Optionnel**</w:t>
      </w:r>
    </w:p>
    <w:p/>
    <w:p>
      <w:r/>
      <w:r>
        <w:rPr>
          <w:b/>
        </w:rPr>
        <w:t>Rôle</w:t>
      </w:r>
      <w:r>
        <w:t xml:space="preserve"> : Le backend FastAPI déployé sur un serveur cloud (ex: </w:t>
      </w:r>
      <w:r>
        <w:rPr>
          <w:rFonts w:ascii="Courier New" w:hAnsi="Courier New"/>
          <w:color w:val="CC3333"/>
          <w:sz w:val="20"/>
        </w:rPr>
        <w:t>api.aironbot.app</w:t>
      </w:r>
      <w:r>
        <w:t xml:space="preserve">). Fournit le scraping intelligent, le téléchargement média, le crawling, et la recherche avancée. L'APK et l'extension fonctionnent </w:t>
      </w:r>
      <w:r>
        <w:rPr>
          <w:b/>
        </w:rPr>
        <w:t>100% hors-ligne</w:t>
      </w:r>
      <w:r>
        <w:t xml:space="preserve"> sans backend, mais certaines fonctionnalités avancées nécessitent ce endpoint.</w:t>
      </w:r>
    </w:p>
    <w:p/>
    <w:p>
      <w:r/>
      <w:r>
        <w:rPr>
          <w:b/>
        </w:rPr>
        <w:t>Créer le serveur</w:t>
      </w:r>
      <w:r/>
    </w:p>
    <w:p/>
    <w:p>
      <w:pPr>
        <w:pStyle w:val="ListNumber"/>
      </w:pPr>
      <w:r>
        <w:t>Louez un VPS (Hetzner, DigitalOcean, AWS Lightsail) ou utilisez un PaaS (Railway, Render, Fly.io)</w:t>
      </w:r>
    </w:p>
    <w:p>
      <w:pPr>
        <w:pStyle w:val="ListNumber"/>
      </w:pPr>
      <w:r>
        <w:t>Déployez le backend Dockerisé : `bash scripts/deploy_backend.sh`</w:t>
      </w:r>
    </w:p>
    <w:p>
      <w:pPr>
        <w:pStyle w:val="ListNumber"/>
      </w:pPr>
      <w:r>
        <w:t>Assurez-vous d'avoir un nom de domaine pointant vers le serveur</w:t>
      </w:r>
    </w:p>
    <w:p/>
    <w:p>
      <w:r/>
      <w:r>
        <w:rPr>
          <w:b/>
        </w:rPr>
        <w:t>Récupérer l'URL</w:t>
      </w:r>
      <w:r/>
    </w:p>
    <w:p/>
    <w:p>
      <w:r>
        <w:t>Une fois déployé, l'URL sera par exemple 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https://api.aironbot.app</w:t>
      </w:r>
    </w:p>
    <w:p/>
    <w:p>
      <w:r/>
      <w:r>
        <w:rPr>
          <w:b/>
        </w:rPr>
        <w:t>Valider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curl https://api.aironbot.app/health</w:t>
      </w:r>
    </w:p>
    <w:p/>
    <w:p>
      <w:r>
        <w:t xml:space="preserve">Doit retourner </w:t>
      </w:r>
      <w:r>
        <w:rPr>
          <w:rFonts w:ascii="Courier New" w:hAnsi="Courier New"/>
          <w:color w:val="CC3333"/>
          <w:sz w:val="20"/>
        </w:rPr>
        <w:t>{"status": "ok"}</w:t>
      </w:r>
      <w:r>
        <w:t>.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.env</w:t>
        <w:br/>
        <w:t>BACKEND_URL=https://api.aironbot.app</w:t>
      </w:r>
    </w:p>
    <w:p/>
    <w:p>
      <w:r>
        <w:br w:type="page"/>
      </w:r>
    </w:p>
    <w:p/>
    <w:p>
      <w:pPr>
        <w:pStyle w:val="Heading3"/>
      </w:pPr>
      <w:r>
        <w:rPr>
          <w:b/>
          <w:color w:val="444444"/>
          <w:sz w:val="26"/>
        </w:rPr>
        <w:t>7.2 Redis — **Optionnel (backend)**</w:t>
      </w:r>
    </w:p>
    <w:p/>
    <w:p>
      <w:r/>
      <w:r>
        <w:rPr>
          <w:b/>
        </w:rPr>
        <w:t>Rôle</w:t>
      </w:r>
      <w:r>
        <w:t xml:space="preserve"> : Rate limiting et cache distribué côté backend.</w:t>
      </w:r>
    </w:p>
    <w:p/>
    <w:p>
      <w:r/>
      <w:r>
        <w:rPr>
          <w:b/>
        </w:rPr>
        <w:t>Créer l'instance</w:t>
      </w:r>
      <w:r/>
    </w:p>
    <w:p/>
    <w:p>
      <w:pPr>
        <w:pStyle w:val="ListNumber"/>
      </w:pPr>
      <w:r>
        <w:t>Inscrivez-vous sur [https://upstash.com](https://upstash.com) (Redis serverless gratuit)</w:t>
      </w:r>
    </w:p>
    <w:p>
      <w:pPr>
        <w:pStyle w:val="ListNumber"/>
      </w:pPr>
      <w:r>
        <w:t>Créez une base de données</w:t>
      </w:r>
    </w:p>
    <w:p>
      <w:pPr>
        <w:pStyle w:val="ListNumber"/>
      </w:pPr>
      <w:r>
        <w:t>Copiez l'URL Redis (format `rediss://default:password@host:port`)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backend/.env</w:t>
        <w:br/>
        <w:t>REDIS_URL=rediss://default:xxx@host:6379</w:t>
      </w:r>
    </w:p>
    <w:p/>
    <w:p>
      <w:r>
        <w:br w:type="page"/>
      </w:r>
    </w:p>
    <w:p/>
    <w:p>
      <w:pPr>
        <w:pStyle w:val="Heading3"/>
      </w:pPr>
      <w:r>
        <w:rPr>
          <w:b/>
          <w:color w:val="444444"/>
          <w:sz w:val="26"/>
        </w:rPr>
        <w:t>7.3 Ollama (Local / Cloud) — **Optionnel**</w:t>
      </w:r>
    </w:p>
    <w:p/>
    <w:p>
      <w:r/>
      <w:r>
        <w:rPr>
          <w:b/>
        </w:rPr>
        <w:t>Rôle</w:t>
      </w:r>
      <w:r>
        <w:t xml:space="preserve"> : Modèles locaux pour le STT (Whisper) et TTS (Piper). Nécessite un serveur Ollama local ou cloud.</w:t>
      </w:r>
    </w:p>
    <w:p/>
    <w:p>
      <w:r/>
      <w:r>
        <w:rPr>
          <w:b/>
        </w:rPr>
        <w:t>Installation locale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macOS/Linux</w:t>
        <w:br/>
        <w:t>curl -fsSL https://ollama.com/install.sh | sh</w:t>
        <w:br/>
        <w:t>ollama pull whisper</w:t>
        <w:br/>
        <w:t>ollama pull piper</w:t>
      </w:r>
    </w:p>
    <w:p/>
    <w:p>
      <w:r/>
      <w:r>
        <w:rPr>
          <w:b/>
        </w:rPr>
        <w:t>Cloud</w:t>
      </w:r>
      <w:r/>
    </w:p>
    <w:p/>
    <w:p>
      <w:r>
        <w:t>Si vous avez un serveur Ollama distant, récupérez son URL et sa clé API.</w:t>
      </w:r>
    </w:p>
    <w:p/>
    <w:p>
      <w:r/>
      <w:r>
        <w:rPr>
          <w:b/>
        </w:rPr>
        <w:t>Intégration</w:t>
      </w:r>
      <w:r/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backend/.env</w:t>
        <w:br/>
        <w:t>OLLAMA_CLOUD_URL=https://ollama.votre-domaine.com</w:t>
        <w:br/>
        <w:t>OLLAMA_CLOUD_API_KEY=votre_cle_ollama</w:t>
        <w:br/>
        <w:t>OLLAMA_STT_MODEL=whisper</w:t>
        <w:br/>
        <w:t>OLLAMA_TTS_MODEL=piper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8. Récapitulatif &amp; Fichier .env</w:t>
      </w:r>
    </w:p>
    <w:p/>
    <w:p>
      <w:pPr>
        <w:pStyle w:val="Heading3"/>
      </w:pPr>
      <w:r>
        <w:rPr>
          <w:b/>
          <w:color w:val="444444"/>
          <w:sz w:val="26"/>
        </w:rPr>
        <w:t>8.1 Récapitulatif des comptes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16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216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Clé(s)</w:t>
            </w:r>
          </w:p>
        </w:tc>
        <w:tc>
          <w:tcPr>
            <w:tcW w:type="dxa" w:w="2160"/>
            <w:shd w:fill="6C63F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Coût estimé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DeepSeek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`DEEPSEEK_API_KEY`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 (crédits limités)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OpenRouter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Recommandé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`OPENROUTER_API_KEY`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Pay-as-you-go (crédits gratuits initiaux)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AdMob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Critique (pubs)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IDs AdMob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 (revenu)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RevenueCat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Recommandé (subs)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clés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 jusqu'à $2.5k/mois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Recommandé (web)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`pk_live_` + `sk_live_`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1.5% + 0.25€/trans.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Firebase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 compilée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 (limite généreuse)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SerpAPI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Recommandé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`SERPAPI_API_KEY`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requêtes/mois gratuits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OpenWeatherMap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`OPENWEATHERMAP_API_KEY`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 (1M appels/mois)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`BACKEND_URL`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Dépend du 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`REDIS_URL`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 (Upstash)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`OLLAMA_*`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 (auto-hébergé)</w:t>
            </w:r>
          </w:p>
        </w:tc>
      </w:tr>
    </w:tbl>
    <w:p/>
    <w:p/>
    <w:p>
      <w:pPr>
        <w:pStyle w:val="Heading3"/>
      </w:pPr>
      <w:r>
        <w:rPr>
          <w:b/>
          <w:color w:val="444444"/>
          <w:sz w:val="26"/>
        </w:rPr>
        <w:t>8.2 Fichier `.env.example`</w:t>
      </w:r>
    </w:p>
    <w:p/>
    <w:p>
      <w:r>
        <w:t xml:space="preserve">Un fichier </w:t>
      </w:r>
      <w:r>
        <w:rPr>
          <w:rFonts w:ascii="Courier New" w:hAnsi="Courier New"/>
          <w:color w:val="CC3333"/>
          <w:sz w:val="20"/>
        </w:rPr>
        <w:t>.env.example</w:t>
      </w:r>
      <w:r>
        <w:t xml:space="preserve"> prêt à l'emploi est fourni dans le dossier </w:t>
      </w:r>
      <w:r>
        <w:rPr>
          <w:rFonts w:ascii="Courier New" w:hAnsi="Courier New"/>
          <w:color w:val="CC3333"/>
          <w:sz w:val="20"/>
        </w:rPr>
        <w:t>docs/</w:t>
      </w:r>
      <w:r>
        <w:t xml:space="preserve">. Copiez-le en </w:t>
      </w:r>
      <w:r>
        <w:rPr>
          <w:rFonts w:ascii="Courier New" w:hAnsi="Courier New"/>
          <w:color w:val="CC3333"/>
          <w:sz w:val="20"/>
        </w:rPr>
        <w:t>.env</w:t>
      </w:r>
      <w:r>
        <w:t xml:space="preserve"> à la racine du projet et remplissez les valeurs.</w:t>
      </w:r>
    </w:p>
    <w:p/>
    <w:p>
      <w:pPr>
        <w:pStyle w:val="Heading3"/>
      </w:pPr>
      <w:r>
        <w:rPr>
          <w:b/>
          <w:color w:val="444444"/>
          <w:sz w:val="26"/>
        </w:rPr>
        <w:t>8.3 Compilation avec `--dart-define` (Extension Chrome)</w:t>
      </w:r>
    </w:p>
    <w:p/>
    <w:p>
      <w:r>
        <w:t xml:space="preserve">L'extension Chrome ne peut pas lire </w:t>
      </w:r>
      <w:r>
        <w:rPr>
          <w:rFonts w:ascii="Courier New" w:hAnsi="Courier New"/>
          <w:color w:val="CC3333"/>
          <w:sz w:val="20"/>
        </w:rPr>
        <w:t>.env</w:t>
      </w:r>
      <w:r>
        <w:t xml:space="preserve"> à l'exécution. Les clés doivent être compilées dans le binaire 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flutter build web \</w:t>
        <w:br/>
        <w:t xml:space="preserve">  --dart-define=DEEPSEEK_API_KEY=sk-xxx \</w:t>
        <w:br/>
        <w:t xml:space="preserve">  --dart-define=OPENROUTER_API_KEY=sk-or-v1-xxx \</w:t>
        <w:br/>
        <w:t xml:space="preserve">  --dart-define=SERPAPI_API_KEY=xxx \</w:t>
        <w:br/>
        <w:t xml:space="preserve">  --dart-define=OPENWEATHERMAP_API_KEY=xxx</w:t>
      </w:r>
    </w:p>
    <w:p/>
    <w:p>
      <w:r>
        <w:t>Ou utilisez le script de build extension 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bash scripts/build_extension.sh \</w:t>
        <w:br/>
        <w:t xml:space="preserve">  --deepseek sk-xxx \</w:t>
        <w:br/>
        <w:t xml:space="preserve">  --openrouter sk-or-v1-xxx</w:t>
      </w:r>
    </w:p>
    <w:p/>
    <w:p>
      <w:pPr>
        <w:pStyle w:val="Heading3"/>
      </w:pPr>
      <w:r>
        <w:rPr>
          <w:b/>
          <w:color w:val="444444"/>
          <w:sz w:val="26"/>
        </w:rPr>
        <w:t>8.4 Sécurité</w:t>
      </w:r>
    </w:p>
    <w:p/>
    <w:p>
      <w:pPr>
        <w:pStyle w:val="ListBullet"/>
        <w:ind w:left="360"/>
      </w:pPr>
      <w:r>
        <w:t>**Ne commitez JAMAIS `.env`** dans Git (il est déjà dans `.gitignore`)</w:t>
      </w:r>
    </w:p>
    <w:p>
      <w:pPr>
        <w:pStyle w:val="ListBullet"/>
        <w:ind w:left="360"/>
      </w:pPr>
      <w:r>
        <w:t>**Ne partagez jamais** les clés secrètes (`sk_live_`, `sk-or-v1-`, `sk-`)</w:t>
      </w:r>
    </w:p>
    <w:p>
      <w:pPr>
        <w:pStyle w:val="ListBullet"/>
        <w:ind w:left="360"/>
      </w:pPr>
      <w:r>
        <w:t>Les clés AdMob sont publiques par nature (embarquées dans l'APK), mais ne les diffusez pas</w:t>
      </w:r>
    </w:p>
    <w:p>
      <w:pPr>
        <w:pStyle w:val="ListBullet"/>
        <w:ind w:left="360"/>
      </w:pPr>
      <w:r>
        <w:t>Utilisez des variables d'environnement CI/CD pour les builds automatisés</w:t>
      </w:r>
    </w:p>
    <w:p>
      <w:pPr>
        <w:pStyle w:val="ListBullet"/>
        <w:ind w:left="360"/>
      </w:pPr>
      <w:r>
        <w:t>Faites tourner `flutter analyze` et les tests avant tout commit contenant des changements de config</w:t>
      </w:r>
    </w:p>
    <w:p/>
    <w:p>
      <w:r>
        <w:br w:type="page"/>
      </w:r>
    </w:p>
    <w:p/>
    <w:p>
      <w:pPr>
        <w:pStyle w:val="Heading2"/>
      </w:pPr>
      <w:r>
        <w:rPr>
          <w:color w:val="6C63FF"/>
          <w:sz w:val="32"/>
        </w:rPr>
        <w:t>Checklist de validation finale</w:t>
      </w:r>
    </w:p>
    <w:p/>
    <w:p>
      <w:r>
        <w:t>Avant de publier en production, vérifiez :</w:t>
      </w:r>
    </w:p>
    <w:p/>
    <w:p>
      <w:pPr>
        <w:pStyle w:val="ListBullet"/>
        <w:ind w:left="360"/>
      </w:pPr>
      <w:r>
        <w:t>[ ] DeepSeek API key validée (test curl OK)</w:t>
      </w:r>
    </w:p>
    <w:p>
      <w:pPr>
        <w:pStyle w:val="ListBullet"/>
        <w:ind w:left="360"/>
      </w:pPr>
      <w:r>
        <w:t>[ ] OpenRouter API key validée (test curl OK)</w:t>
      </w:r>
    </w:p>
    <w:p>
      <w:pPr>
        <w:pStyle w:val="ListBullet"/>
        <w:ind w:left="360"/>
      </w:pPr>
      <w:r>
        <w:t>[ ] Firebase `google-services.json` présent dans `android/app/`</w:t>
      </w:r>
    </w:p>
    <w:p>
      <w:pPr>
        <w:pStyle w:val="ListBullet"/>
        <w:ind w:left="360"/>
      </w:pPr>
      <w:r>
        <w:t>[ ] Firebase `GoogleService-Info.plist` présent dans `ios/Runner/`</w:t>
      </w:r>
    </w:p>
    <w:p>
      <w:pPr>
        <w:pStyle w:val="ListBullet"/>
        <w:ind w:left="360"/>
      </w:pPr>
      <w:r>
        <w:t>[ ] `firebase_options.dart` généré via `flutterfire configure`</w:t>
      </w:r>
    </w:p>
    <w:p>
      <w:pPr>
        <w:pStyle w:val="ListBullet"/>
        <w:ind w:left="360"/>
      </w:pPr>
      <w:r>
        <w:t>[ ] AdMob App ID dans `AndroidManifest.xml`</w:t>
      </w:r>
    </w:p>
    <w:p>
      <w:pPr>
        <w:pStyle w:val="ListBullet"/>
        <w:ind w:left="360"/>
      </w:pPr>
      <w:r>
        <w:t>[ ] AdMob IDs testés sur device physique</w:t>
      </w:r>
    </w:p>
    <w:p>
      <w:pPr>
        <w:pStyle w:val="ListBullet"/>
        <w:ind w:left="360"/>
      </w:pPr>
      <w:r>
        <w:t>[ ] RevenueCat configuré avec Google Play + App Store Connect</w:t>
      </w:r>
    </w:p>
    <w:p>
      <w:pPr>
        <w:pStyle w:val="ListBullet"/>
        <w:ind w:left="360"/>
      </w:pPr>
      <w:r>
        <w:t>[ ] Stripe webhook configuré et testé</w:t>
      </w:r>
    </w:p>
    <w:p>
      <w:pPr>
        <w:pStyle w:val="ListBullet"/>
        <w:ind w:left="360"/>
      </w:pPr>
      <w:r>
        <w:t>[ ] Backend URL accessible (test `/health`)</w:t>
      </w:r>
    </w:p>
    <w:p>
      <w:pPr>
        <w:pStyle w:val="ListBullet"/>
        <w:ind w:left="360"/>
      </w:pPr>
      <w:r>
        <w:t>[ ] Fichier `.env` présent à la racine (non commité)</w:t>
      </w:r>
    </w:p>
    <w:p>
      <w:pPr>
        <w:pStyle w:val="ListBullet"/>
        <w:ind w:left="360"/>
      </w:pPr>
      <w:r>
        <w:t>[ ] Extension Chrome build avec `--dart-define`</w:t>
      </w:r>
    </w:p>
    <w:p/>
    <w:p>
      <w:r>
        <w:br w:type="page"/>
      </w:r>
    </w:p>
    <w:p/>
    <w:p>
      <w:r/>
      <w:r>
        <w:rPr>
          <w:i/>
        </w:rPr>
        <w:t>Document généré pour Corely v1.1.0 — Dernière mise à jour : 2026-05-31</w:t>
      </w:r>
      <w:r/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Corely — Notice API Keys — Document confidentiel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